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DEVIATION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</w:tcPr>
          <w:p>
            <w:r>
              <w:rPr>
                <w:b/>
                <w:sz w:val="18"/>
              </w:rPr>
              <w:t>ITEM No.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Qty as per Work Order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Amt as per Work Order Rs.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Qty Executed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Amt as per Executed Rs.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Excess Qty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Excess Amt Rs.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Saving Qty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Saving Amt Rs.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REMARKS/ REASON.</w:t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Test Item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cum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50.0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Grand Total Rs.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Add Tender Premium (0.00%)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Grand Total including Tender Premium Rs.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Overall Excess With Respect to the Work Order Amount Rs.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Percentage of Deviation %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